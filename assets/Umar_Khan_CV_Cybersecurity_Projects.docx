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Umar Khan Muhammad</w:t>
      </w:r>
    </w:p>
    <w:p>
      <w:pPr>
        <w:jc w:val="center"/>
      </w:pPr>
      <w:r>
        <w:t>Crawley / London, UK | 07455 549273 | umargreat2004@gmail.com | github.com/Khanu123 | khanu123.github.io</w:t>
      </w:r>
    </w:p>
    <w:p>
      <w:pPr>
        <w:pStyle w:val="Heading1"/>
        <w:keepNext/>
      </w:pPr>
      <w:r>
        <w:t>PROFESSIONAL PROFILE</w:t>
      </w:r>
    </w:p>
    <w:p>
      <w:pPr/>
      <w:r>
        <w:t>Cyber Security graduate with hands-on experience in SOC alert triage, SIEM detection logic, vulnerability assessment, cloud security review, phishing analysis, digital forensics, and Python security automation. Built a professional GitHub portfolio covering Splunk SPL detections, Microsoft Sentinel KQL analytics, Azure security posture review, SOC case prioritisation, IAM risk analysis, phishing investigation, vulnerability management, and web security posture review. Strong at turning technical findings into clear risk ratings, remediation actions, and reports suitable for stakeholders.</w:t>
      </w:r>
    </w:p>
    <w:p>
      <w:pPr>
        <w:pStyle w:val="Heading1"/>
        <w:keepNext/>
      </w:pPr>
      <w:r>
        <w:t>KEY ACHIEVEMENTS</w:t>
      </w:r>
    </w:p>
    <w:p>
      <w:pPr>
        <w:ind w:left="216" w:hanging="216"/>
      </w:pPr>
      <w:r>
        <w:t>- Built 8+ portfolio-grade defensive cybersecurity projects with tests, sample data, reports, detection logic, playbooks, and professional documentation.</w:t>
      </w:r>
    </w:p>
    <w:p>
      <w:pPr>
        <w:ind w:left="216" w:hanging="216"/>
      </w:pPr>
      <w:r>
        <w:t>- Created SIEM-focused projects covering Splunk SPL, Microsoft Sentinel KQL, MITRE ATT&amp;CK mapping, analyst playbooks, and incident triage workflows.</w:t>
      </w:r>
    </w:p>
    <w:p>
      <w:pPr>
        <w:ind w:left="216" w:hanging="216"/>
      </w:pPr>
      <w:r>
        <w:t>- Performed live network and web vulnerability scanning during a penetration testing training contract, analysing 20 security alerts and validating false positives.</w:t>
      </w:r>
    </w:p>
    <w:p>
      <w:pPr>
        <w:ind w:left="216" w:hanging="216"/>
      </w:pPr>
      <w:r>
        <w:t>- Completed BSc Cyber Security (Hons) with 2:1 and practical academic projects in ethical hacking, forensics, penetration testing, and AWS secure deployment.</w:t>
      </w:r>
    </w:p>
    <w:p>
      <w:pPr>
        <w:pStyle w:val="Heading1"/>
        <w:keepNext/>
      </w:pPr>
      <w:r>
        <w:t>CORE TECHNICAL SKILLS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E0F2FE"/>
          </w:tcPr>
          <w:p>
            <w:r>
              <w:rPr>
                <w:b/>
              </w:rPr>
              <w:t>SOC / SIEM</w:t>
            </w:r>
          </w:p>
        </w:tc>
        <w:tc>
          <w:tcPr>
            <w:tcW w:type="dxa" w:w="5328"/>
            <w:vAlign w:val="center"/>
          </w:tcPr>
          <w:p>
            <w:r>
              <w:t>Alert triage, incident response concepts, MITRE ATT&amp;CK, Splunk SPL, Microsoft Sentinel KQL, detection tuning, analyst playbooks</w:t>
            </w:r>
          </w:p>
        </w:tc>
      </w:tr>
      <w:tr>
        <w:tc>
          <w:tcPr>
            <w:tcW w:type="dxa" w:w="5328"/>
            <w:vAlign w:val="center"/>
            <w:shd w:fill="E0F2FE"/>
          </w:tcPr>
          <w:p>
            <w:r>
              <w:rPr>
                <w:b/>
              </w:rPr>
              <w:t>Security Tools</w:t>
            </w:r>
          </w:p>
        </w:tc>
        <w:tc>
          <w:tcPr>
            <w:tcW w:type="dxa" w:w="5328"/>
            <w:vAlign w:val="center"/>
          </w:tcPr>
          <w:p>
            <w:r>
              <w:t>Nmap, Burp Suite, OpenVAS, Nikto, SQLMap, Metasploit, Hydra, Hashcat, Wireshark, Robo Shadow</w:t>
            </w:r>
          </w:p>
        </w:tc>
      </w:tr>
      <w:tr>
        <w:tc>
          <w:tcPr>
            <w:tcW w:type="dxa" w:w="5328"/>
            <w:vAlign w:val="center"/>
            <w:shd w:fill="E0F2FE"/>
          </w:tcPr>
          <w:p>
            <w:r>
              <w:rPr>
                <w:b/>
              </w:rPr>
              <w:t>Cloud / AppSec</w:t>
            </w:r>
          </w:p>
        </w:tc>
        <w:tc>
          <w:tcPr>
            <w:tcW w:type="dxa" w:w="5328"/>
            <w:vAlign w:val="center"/>
          </w:tcPr>
          <w:p>
            <w:r>
              <w:t>Azure security posture review, AWS IAM, VPC, EC2, RDS, WAF, CloudWatch, S3, OWASP Top 10, CSP, HSTS</w:t>
            </w:r>
          </w:p>
        </w:tc>
      </w:tr>
      <w:tr>
        <w:tc>
          <w:tcPr>
            <w:tcW w:type="dxa" w:w="5328"/>
            <w:vAlign w:val="center"/>
            <w:shd w:fill="E0F2FE"/>
          </w:tcPr>
          <w:p>
            <w:r>
              <w:rPr>
                <w:b/>
              </w:rPr>
              <w:t>Forensics</w:t>
            </w:r>
          </w:p>
        </w:tc>
        <w:tc>
          <w:tcPr>
            <w:tcW w:type="dxa" w:w="5328"/>
            <w:vAlign w:val="center"/>
          </w:tcPr>
          <w:p>
            <w:r>
              <w:t>FTK Imager, Autopsy, Volatility, disk image analysis, memory artefacts, malware persistence concepts</w:t>
            </w:r>
          </w:p>
        </w:tc>
      </w:tr>
      <w:tr>
        <w:tc>
          <w:tcPr>
            <w:tcW w:type="dxa" w:w="5328"/>
            <w:vAlign w:val="center"/>
            <w:shd w:fill="E0F2FE"/>
          </w:tcPr>
          <w:p>
            <w:r>
              <w:rPr>
                <w:b/>
              </w:rPr>
              <w:t>Scripting / IT</w:t>
            </w:r>
          </w:p>
        </w:tc>
        <w:tc>
          <w:tcPr>
            <w:tcW w:type="dxa" w:w="5328"/>
            <w:vAlign w:val="center"/>
          </w:tcPr>
          <w:p>
            <w:r>
              <w:t>Python, Bash basics, JSON/CSV parsing, log analysis, Active Directory basics, Windows troubleshooting, Git/GitHub</w:t>
            </w:r>
          </w:p>
        </w:tc>
      </w:tr>
    </w:tbl>
    <w:p/>
    <w:p>
      <w:pPr>
        <w:pStyle w:val="Heading1"/>
        <w:keepNext/>
      </w:pPr>
      <w:r>
        <w:t>PROFESSIONAL EXPERIENCE</w:t>
      </w:r>
    </w:p>
    <w:p>
      <w:pPr>
        <w:spacing w:before="40"/>
      </w:pPr>
      <w:r>
        <w:rPr>
          <w:b/>
        </w:rPr>
        <w:t>Penetration Tester - ITservicehub</w:t>
      </w:r>
      <w:r>
        <w:t xml:space="preserve"> | Training Contract | Dec 2025 - Present</w:t>
      </w:r>
    </w:p>
    <w:p>
      <w:pPr>
        <w:ind w:left="216" w:hanging="216"/>
      </w:pPr>
      <w:r>
        <w:t>- Performed network and web application vulnerability scans on live systems using Robo Shadow and Nmap.</w:t>
      </w:r>
    </w:p>
    <w:p>
      <w:pPr>
        <w:ind w:left="216" w:hanging="216"/>
      </w:pPr>
      <w:r>
        <w:t>- Analysed 20 security alerts involving misconfigurations and missing HTTP security headers; confirmed no known CVEs were present.</w:t>
      </w:r>
    </w:p>
    <w:p>
      <w:pPr>
        <w:ind w:left="216" w:hanging="216"/>
      </w:pPr>
      <w:r>
        <w:t>- Assessed severity, reduced false positives, and recommended practical remediations including HTTPS enforcement, CSP, and HSTS.</w:t>
      </w:r>
    </w:p>
    <w:p>
      <w:pPr>
        <w:ind w:left="216" w:hanging="216"/>
      </w:pPr>
      <w:r>
        <w:t>- Wrote professional security reports with findings, risk ratings, evidence, and prioritised remediation actions for stakeholder review.</w:t>
      </w:r>
    </w:p>
    <w:p>
      <w:pPr>
        <w:spacing w:before="40"/>
      </w:pPr>
      <w:r>
        <w:rPr>
          <w:b/>
        </w:rPr>
        <w:t>Warehouse Operative - Howdens Joinery / DHL / Dreams</w:t>
      </w:r>
      <w:r>
        <w:t xml:space="preserve"> | Agency | May 2025 - Oct 2025</w:t>
      </w:r>
    </w:p>
    <w:p>
      <w:pPr>
        <w:ind w:left="216" w:hanging="216"/>
      </w:pPr>
      <w:r>
        <w:t>- Worked in process-driven environments requiring reliability, accuracy, time management, and strict adherence to procedures under pressure.</w:t>
      </w:r>
    </w:p>
    <w:p>
      <w:pPr>
        <w:spacing w:before="40"/>
      </w:pPr>
      <w:r>
        <w:rPr>
          <w:b/>
        </w:rPr>
        <w:t>Waiter - Noshe</w:t>
      </w:r>
      <w:r>
        <w:t xml:space="preserve"> | Sep 2024 - Oct 2024</w:t>
      </w:r>
    </w:p>
    <w:p>
      <w:pPr>
        <w:ind w:left="216" w:hanging="216"/>
      </w:pPr>
      <w:r>
        <w:t>- Built confidence in communication, customer service, and managing multiple competing priorities in a fast-paced setting.</w:t>
      </w:r>
    </w:p>
    <w:p>
      <w:pPr>
        <w:pStyle w:val="Heading1"/>
        <w:keepNext/>
      </w:pPr>
      <w:r>
        <w:t>SELECTED CYBERSECURITY PROJECTS</w:t>
      </w:r>
    </w:p>
    <w:p>
      <w:pPr>
        <w:spacing w:before="40"/>
      </w:pPr>
      <w:r>
        <w:rPr>
          <w:b/>
        </w:rPr>
        <w:t>Splunk Detection Lab</w:t>
      </w:r>
      <w:r>
        <w:t xml:space="preserve"> | Splunk SPL, SOC detection, Python tests</w:t>
      </w:r>
    </w:p>
    <w:p>
      <w:pPr/>
      <w:r>
        <w:rPr>
          <w:i/>
        </w:rPr>
        <w:t>github.com/Khanu123/splunk-detection-lab</w:t>
      </w:r>
    </w:p>
    <w:p>
      <w:pPr>
        <w:ind w:left="216" w:hanging="216"/>
      </w:pPr>
      <w:r>
        <w:t>- Built SPL detections and Python validation for brute-force login attempts, password spraying, and privileged logins from unusual sources using synthetic authentication logs and an analyst playbook.</w:t>
      </w:r>
    </w:p>
    <w:p>
      <w:pPr>
        <w:spacing w:before="40"/>
      </w:pPr>
      <w:r>
        <w:rPr>
          <w:b/>
        </w:rPr>
        <w:t>Microsoft Sentinel SIEM Lab</w:t>
      </w:r>
      <w:r>
        <w:t xml:space="preserve"> | KQL, Microsoft Sentinel, MITRE ATT&amp;CK</w:t>
      </w:r>
    </w:p>
    <w:p>
      <w:pPr/>
      <w:r>
        <w:rPr>
          <w:i/>
        </w:rPr>
        <w:t>github.com/Khanu123/microsoft-sentinel-siem-lab</w:t>
      </w:r>
    </w:p>
    <w:p>
      <w:pPr>
        <w:ind w:left="216" w:hanging="216"/>
      </w:pPr>
      <w:r>
        <w:t>- Created KQL analytics for failed-then-success sign-ins, privileged geo anomalies, and encoded PowerShell execution, with Sentinel-style sample logs, analytic rule metadata, triage notes, and tests.</w:t>
      </w:r>
    </w:p>
    <w:p>
      <w:pPr>
        <w:spacing w:before="40"/>
      </w:pPr>
      <w:r>
        <w:rPr>
          <w:b/>
        </w:rPr>
        <w:t>Azure Security Posture Reviewer</w:t>
      </w:r>
      <w:r>
        <w:t xml:space="preserve"> | Azure cloud security, Python, remediation reporting</w:t>
      </w:r>
    </w:p>
    <w:p>
      <w:pPr/>
      <w:r>
        <w:rPr>
          <w:i/>
        </w:rPr>
        <w:t>github.com/Khanu123/azure-security-posture-reviewer</w:t>
      </w:r>
    </w:p>
    <w:p>
      <w:pPr>
        <w:ind w:left="216" w:hanging="216"/>
      </w:pPr>
      <w:r>
        <w:t>- Developed a cloud posture review tool for Azure storage, NSGs, Key Vault, and public IP exposure, generating severity-based remediation guidance and example findings.</w:t>
      </w:r>
    </w:p>
    <w:p>
      <w:pPr>
        <w:spacing w:before="40"/>
      </w:pPr>
      <w:r>
        <w:rPr>
          <w:b/>
        </w:rPr>
        <w:t>Sentinel SOC Dashboard</w:t>
      </w:r>
      <w:r>
        <w:t xml:space="preserve"> | Python, SOC triage, MITRE ATT&amp;CK, GitHub Actions</w:t>
      </w:r>
    </w:p>
    <w:p>
      <w:pPr/>
      <w:r>
        <w:rPr>
          <w:i/>
        </w:rPr>
        <w:t>github.com/Khanu123/sentinel-soc-dashboard</w:t>
      </w:r>
    </w:p>
    <w:p>
      <w:pPr>
        <w:ind w:left="216" w:hanging="216"/>
      </w:pPr>
      <w:r>
        <w:t>- Built a defensive alert triage tool that groups alerts into analyst cases and prioritises them using severity, volume, tactic diversity, MITRE context, analyst notes, false-positive guidance, and SLA logic.</w:t>
      </w:r>
    </w:p>
    <w:p>
      <w:pPr>
        <w:spacing w:before="40"/>
      </w:pPr>
      <w:r>
        <w:rPr>
          <w:b/>
        </w:rPr>
        <w:t>Cloud IAM Risk Analyzer</w:t>
      </w:r>
      <w:r>
        <w:t xml:space="preserve"> | Python, AWS IAM, least privilege</w:t>
      </w:r>
    </w:p>
    <w:p>
      <w:pPr/>
      <w:r>
        <w:rPr>
          <w:i/>
        </w:rPr>
        <w:t>github.com/Khanu123/cloud-iam-risk-analyzer</w:t>
      </w:r>
    </w:p>
    <w:p>
      <w:pPr>
        <w:ind w:left="216" w:hanging="216"/>
      </w:pPr>
      <w:r>
        <w:t>- Created an IAM policy review tool that flags wildcard actions/resources, risky iam:PassRole, public principals, missing MFA conditions, and sensitive permissions without controls.</w:t>
      </w:r>
    </w:p>
    <w:p>
      <w:pPr>
        <w:spacing w:before="40"/>
      </w:pPr>
      <w:r>
        <w:rPr>
          <w:b/>
        </w:rPr>
        <w:t>Phishing Email Analyzer</w:t>
      </w:r>
      <w:r>
        <w:t xml:space="preserve"> | Python, email security, SOC investigation</w:t>
      </w:r>
    </w:p>
    <w:p>
      <w:pPr/>
      <w:r>
        <w:rPr>
          <w:i/>
        </w:rPr>
        <w:t>github.com/Khanu123/phishing-email-analyzer</w:t>
      </w:r>
    </w:p>
    <w:p>
      <w:pPr>
        <w:ind w:left="216" w:hanging="216"/>
      </w:pPr>
      <w:r>
        <w:t>- Developed an .eml analysis tool for suspicious URLs, SPF/DKIM/DMARC failures, sender mismatch, urgency language, risky attachments, and risk labels.</w:t>
      </w:r>
    </w:p>
    <w:p>
      <w:pPr/>
      <w:r>
        <w:t>Additional Portfolio Projects | Vulnerability management, AppSec, research notes</w:t>
      </w:r>
    </w:p>
    <w:p>
      <w:pPr/>
      <w:r>
        <w:t>github.com/Khanu123/vuln-intel-prioritizer | github.com/Khanu123/web-security-posture-auditor | github.com/Khanu123/security-research-notes</w:t>
      </w:r>
    </w:p>
    <w:p>
      <w:pPr/>
      <w:r>
        <w:t>- Built supporting projects covering CVE risk scoring, passive HTTP security-header auditing, OWASP Top 10 notes, Windows event-log triage, Splunk/Sigma/YARA basics, cloud IAM risks, and vulnerability management.</w:t>
      </w:r>
    </w:p>
    <w:p>
      <w:pPr>
        <w:pStyle w:val="Heading1"/>
        <w:keepNext/>
      </w:pPr>
      <w:r>
        <w:t>ACADEMIC CYBER SECURITY PROJECTS</w:t>
      </w:r>
    </w:p>
    <w:p>
      <w:pPr>
        <w:spacing w:before="40"/>
      </w:pPr>
      <w:r>
        <w:rPr>
          <w:b/>
        </w:rPr>
        <w:t>Ethical Hacking Lab Portfolio</w:t>
      </w:r>
      <w:r>
        <w:t xml:space="preserve"> | Sep - Dec 2024</w:t>
      </w:r>
    </w:p>
    <w:p>
      <w:pPr>
        <w:ind w:left="216" w:hanging="216"/>
      </w:pPr>
      <w:r>
        <w:t>- Completed 12+ practical labs covering reconnaissance, scanning, exploitation concepts, privilege escalation, and reporting.</w:t>
      </w:r>
    </w:p>
    <w:p>
      <w:pPr>
        <w:spacing w:before="40"/>
      </w:pPr>
      <w:r>
        <w:rPr>
          <w:b/>
        </w:rPr>
        <w:t>Digital Forensic Investigation</w:t>
      </w:r>
      <w:r>
        <w:t xml:space="preserve"> | Sep - Dec 2024</w:t>
      </w:r>
    </w:p>
    <w:p>
      <w:pPr>
        <w:ind w:left="216" w:hanging="216"/>
      </w:pPr>
      <w:r>
        <w:t>- Analysed disk images and memory dumps using FTK Imager, Autopsy, and Volatility to identify artefacts and suspicious activity.</w:t>
      </w:r>
    </w:p>
    <w:p>
      <w:pPr>
        <w:spacing w:before="40"/>
      </w:pPr>
      <w:r>
        <w:rPr>
          <w:b/>
        </w:rPr>
        <w:t>Penetration Testing &amp; Vulnerability Assessment - Dead Duck Publishing</w:t>
      </w:r>
      <w:r>
        <w:t xml:space="preserve"> | Sep - Dec 2024</w:t>
      </w:r>
    </w:p>
    <w:p>
      <w:pPr>
        <w:ind w:left="216" w:hanging="216"/>
      </w:pPr>
      <w:r>
        <w:t>- Conducted an enterprise-style assessment using Nmap, OpenVAS, Nikto, and Hydra; documented findings and remediation priorities.</w:t>
      </w:r>
    </w:p>
    <w:p>
      <w:pPr>
        <w:spacing w:before="40"/>
      </w:pPr>
      <w:r>
        <w:rPr>
          <w:b/>
        </w:rPr>
        <w:t>AWS Secure Web Application Deployment</w:t>
      </w:r>
      <w:r>
        <w:t xml:space="preserve"> | Jan - Apr 2024</w:t>
      </w:r>
    </w:p>
    <w:p>
      <w:pPr>
        <w:ind w:left="216" w:hanging="216"/>
      </w:pPr>
      <w:r>
        <w:t>- Designed a secure AWS environment using IAM, VPC, EC2, RDS, WAF, CloudWatch, and S3 security concepts.</w:t>
      </w:r>
    </w:p>
    <w:p>
      <w:pPr>
        <w:pStyle w:val="Heading1"/>
        <w:keepNext/>
      </w:pPr>
      <w:r>
        <w:t>EDUCATION</w:t>
      </w:r>
    </w:p>
    <w:p>
      <w:pPr>
        <w:spacing w:before="40"/>
      </w:pPr>
      <w:r>
        <w:rPr>
          <w:b/>
        </w:rPr>
        <w:t>BSc Cyber Security (Hons), 2:1 - Anglia Ruskin University</w:t>
      </w:r>
      <w:r>
        <w:t xml:space="preserve"> | Sep 2022 - Apr 2025</w:t>
      </w:r>
    </w:p>
    <w:p>
      <w:pPr>
        <w:spacing w:before="40"/>
      </w:pPr>
      <w:r>
        <w:rPr>
          <w:b/>
        </w:rPr>
        <w:t>A-Levels - Hazelwick School</w:t>
      </w:r>
      <w:r>
        <w:t xml:space="preserve"> | ICT (C), Business Studies (B), Photography (B) | Sep 2020 - Jun 2022</w:t>
      </w:r>
    </w:p>
    <w:p>
      <w:pPr>
        <w:pStyle w:val="Heading1"/>
        <w:keepNext/>
      </w:pPr>
      <w:r>
        <w:t>CERTIFICATIONS &amp; PROFESSIONAL DEVELOPMENT</w:t>
      </w:r>
    </w:p>
    <w:p>
      <w:pPr/>
      <w:r>
        <w:t>Google Cybersecurity Professional Certificate | Microsoft Cybersecurity Analyst Professional Certificate | CompTIA a+ Cyber | Microsoft Windows Defender and Firewall for Beginners | Wireshark for Beginners | TCPDump Network Traffic Analysis | Forage Cybersecurity Job Simulations: phishing simulation, risk assessment, IAM</w:t>
      </w:r>
    </w:p>
    <w:p>
      <w:pPr/>
      <w:r>
        <w:t>Active CTF competitor | TryHackMe / Hack The Box | Threat intelligence research | Continuous GitHub portfolio development</w:t>
      </w:r>
    </w:p>
    <w:p>
      <w:pPr>
        <w:pStyle w:val="Heading1"/>
        <w:keepNext/>
      </w:pPr>
      <w:r>
        <w:t>KEY LINKS</w:t>
      </w:r>
    </w:p>
    <w:p>
      <w:pPr/>
      <w:r>
        <w:t>GitHub: github.com/Khanu123 | Portfolio: khanu123.github.io | Flagship SIEM project: github.com/Khanu123/microsoft-sentinel-siem-lab | Splunk project: github.com/Khanu123/splunk-detection-lab</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eastAsia="Arial"/>
      <w:b/>
      <w:bCs/>
      <w:color w:val="0F172A"/>
      <w:sz w:val="21"/>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0369A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